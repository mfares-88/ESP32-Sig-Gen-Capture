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in VS Code — A Clean, Return-To Field Guide</w:t>
      </w:r>
    </w:p>
    <w:p>
      <w:pPr>
        <w:pStyle w:val="Heading1"/>
      </w:pPr>
      <w:r>
        <w:t>1) Quick start (one-time)</w:t>
      </w:r>
    </w:p>
    <w:p>
      <w:r>
        <w:t xml:space="preserve">Install </w:t>
      </w:r>
      <w:r>
        <w:rPr>
          <w:b/>
        </w:rPr>
        <w:t>Git</w:t>
      </w:r>
      <w:r>
        <w:t>. In VS Code, open your project folder and set your identity (once):</w:t>
      </w:r>
    </w:p>
    <w:p>
      <w:pPr>
        <w:ind w:left="360"/>
      </w:pPr>
      <w:r>
        <w:rPr>
          <w:rFonts w:ascii="Consolas" w:hAnsi="Consolas" w:eastAsia="Consolas"/>
          <w:sz w:val="20"/>
        </w:rPr>
        <w:t>git config --global user.name "Your Name"</w:t>
        <w:br/>
      </w:r>
      <w:r>
        <w:rPr>
          <w:rFonts w:ascii="Consolas" w:hAnsi="Consolas" w:eastAsia="Consolas"/>
          <w:sz w:val="20"/>
        </w:rPr>
        <w:t>git config --global user.email "you@example.com"</w:t>
        <w:br/>
      </w:r>
      <w:r>
        <w:rPr>
          <w:rFonts w:ascii="Consolas" w:hAnsi="Consolas" w:eastAsia="Consolas"/>
          <w:sz w:val="20"/>
        </w:rPr>
        <w:t>git config --global init.defaultBranch main</w:t>
        <w:br/>
      </w:r>
    </w:p>
    <w:p>
      <w:pPr>
        <w:pStyle w:val="Heading1"/>
      </w:pPr>
      <w:r>
        <w:t>2) Create a repository + baseline checkpoint</w:t>
      </w:r>
    </w:p>
    <w:p>
      <w:r>
        <w:rPr>
          <w:b/>
        </w:rPr>
        <w:t>VS Code (no terminal):</w:t>
      </w:r>
    </w:p>
    <w:p>
      <w:r>
        <w:t>1. Open the folder.</w:t>
      </w:r>
    </w:p>
    <w:p>
      <w:r>
        <w:t>2. Side bar → Source Control → Initialize Repository.</w:t>
      </w:r>
    </w:p>
    <w:p>
      <w:r>
        <w:t>3. Add a .gitignore (see §8).</w:t>
      </w:r>
    </w:p>
    <w:p>
      <w:r>
        <w:t>4. In Source Control, click + (Stage All), type a message (e.g., “Initial baseline”), press Ctrl+Enter (Commit).</w:t>
      </w:r>
    </w:p>
    <w:p>
      <w:r>
        <w:rPr>
          <w:b/>
        </w:rPr>
        <w:t>CLI equivalent:</w:t>
      </w:r>
    </w:p>
    <w:p>
      <w:pPr>
        <w:ind w:left="360"/>
      </w:pPr>
      <w:r>
        <w:rPr>
          <w:rFonts w:ascii="Consolas" w:hAnsi="Consolas" w:eastAsia="Consolas"/>
          <w:sz w:val="20"/>
        </w:rPr>
        <w:t>git init</w:t>
        <w:br/>
      </w:r>
      <w:r>
        <w:rPr>
          <w:rFonts w:ascii="Consolas" w:hAnsi="Consolas" w:eastAsia="Consolas"/>
          <w:sz w:val="20"/>
        </w:rPr>
        <w:t>echo "# ignore rules go here" &gt; .gitignore</w:t>
        <w:br/>
      </w:r>
      <w:r>
        <w:rPr>
          <w:rFonts w:ascii="Consolas" w:hAnsi="Consolas" w:eastAsia="Consolas"/>
          <w:sz w:val="20"/>
        </w:rPr>
        <w:t>git add -A</w:t>
        <w:br/>
      </w:r>
      <w:r>
        <w:rPr>
          <w:rFonts w:ascii="Consolas" w:hAnsi="Consolas" w:eastAsia="Consolas"/>
          <w:sz w:val="20"/>
        </w:rPr>
        <w:t>git commit -m "Initial baseline"</w:t>
        <w:br/>
      </w:r>
    </w:p>
    <w:p>
      <w:pPr>
        <w:pStyle w:val="Heading1"/>
      </w:pPr>
      <w:r>
        <w:t>3) Day-to-day: Staging → Committing</w:t>
      </w:r>
    </w:p>
    <w:p>
      <w:r>
        <w:t>Working tree = files on disk now.</w:t>
      </w:r>
    </w:p>
    <w:p>
      <w:r>
        <w:t>Stage changes you want in the next snapshot:</w:t>
      </w:r>
    </w:p>
    <w:p>
      <w:r>
        <w:t>• VS Code: Source Control → click + next to files (or Stage All).</w:t>
      </w:r>
    </w:p>
    <w:p>
      <w:r>
        <w:t>Commit to create a named checkpoint:</w:t>
      </w:r>
    </w:p>
    <w:p>
      <w:r>
        <w:t>• VS Code: type a concise message → Commit (✓ or Ctrl+Enter).</w:t>
      </w:r>
    </w:p>
    <w:p>
      <w:r>
        <w:rPr>
          <w:b/>
        </w:rPr>
        <w:t>Tips:</w:t>
      </w:r>
    </w:p>
    <w:p>
      <w:r>
        <w:t>• Commit small, logical units (“Refactor parser”, “Add LEDC init”).</w:t>
      </w:r>
    </w:p>
    <w:p>
      <w:r>
        <w:t>• Before committing, prefer Stage All so the Changes section is empty—your commit then captures the latest edits.</w:t>
      </w:r>
    </w:p>
    <w:p>
      <w:pPr>
        <w:pStyle w:val="Heading1"/>
      </w:pPr>
      <w:r>
        <w:t>4) Branching: safe sandboxes</w:t>
      </w:r>
    </w:p>
    <w:p>
      <w:r>
        <w:t>Use branches to experiment without risking your main line.</w:t>
      </w:r>
    </w:p>
    <w:p>
      <w:r>
        <w:t>Create a branch for a task/experiment:</w:t>
      </w:r>
    </w:p>
    <w:p>
      <w:r>
        <w:t>• VS Code: Status bar (branch name) → Create new branch… → e.g., feature/rmt-capture.</w:t>
      </w:r>
    </w:p>
    <w:p>
      <w:r>
        <w:t>• CLI:</w:t>
      </w:r>
    </w:p>
    <w:p>
      <w:pPr>
        <w:ind w:left="360"/>
      </w:pPr>
      <w:r>
        <w:rPr>
          <w:rFonts w:ascii="Consolas" w:hAnsi="Consolas" w:eastAsia="Consolas"/>
          <w:sz w:val="20"/>
        </w:rPr>
        <w:t>git switch -c feature/rmt-capture</w:t>
        <w:br/>
      </w:r>
    </w:p>
    <w:p>
      <w:r>
        <w:t>Work, commit normally on that branch. When done:</w:t>
      </w:r>
    </w:p>
    <w:p>
      <w:r>
        <w:t>Merge back to main:</w:t>
      </w:r>
    </w:p>
    <w:p>
      <w:r>
        <w:t>• VS Code: switch to main → Merge Branch… → pick your branch.</w:t>
      </w:r>
    </w:p>
    <w:p>
      <w:r>
        <w:t>• CLI:</w:t>
      </w:r>
    </w:p>
    <w:p>
      <w:pPr>
        <w:ind w:left="360"/>
      </w:pPr>
      <w:r>
        <w:rPr>
          <w:rFonts w:ascii="Consolas" w:hAnsi="Consolas" w:eastAsia="Consolas"/>
          <w:sz w:val="20"/>
        </w:rPr>
        <w:t>git switch main</w:t>
        <w:br/>
      </w:r>
      <w:r>
        <w:rPr>
          <w:rFonts w:ascii="Consolas" w:hAnsi="Consolas" w:eastAsia="Consolas"/>
          <w:sz w:val="20"/>
        </w:rPr>
        <w:t>git merge feature/rmt-capture</w:t>
        <w:br/>
      </w:r>
    </w:p>
    <w:p>
      <w:r>
        <w:t>If you abandon an experiment: just delete the branch after switching away from it.</w:t>
      </w:r>
    </w:p>
    <w:p>
      <w:pPr>
        <w:pStyle w:val="Heading1"/>
      </w:pPr>
      <w:r>
        <w:t>5) Review and history</w:t>
      </w:r>
    </w:p>
    <w:p>
      <w:r>
        <w:t>• See what changed: open a file → right-click tab → Open Changes (side-by-side diff).</w:t>
      </w:r>
    </w:p>
    <w:p>
      <w:r>
        <w:t>• Per-file history: Explorer → TIMELINE.</w:t>
      </w:r>
    </w:p>
    <w:p>
      <w:r>
        <w:t>• Whole repo history (CLI):</w:t>
      </w:r>
    </w:p>
    <w:p>
      <w:pPr>
        <w:ind w:left="360"/>
      </w:pPr>
      <w:r>
        <w:rPr>
          <w:rFonts w:ascii="Consolas" w:hAnsi="Consolas" w:eastAsia="Consolas"/>
          <w:sz w:val="20"/>
        </w:rPr>
        <w:t>git log --oneline --graph --decorate</w:t>
        <w:br/>
      </w:r>
    </w:p>
    <w:p>
      <w:pPr>
        <w:pStyle w:val="Heading1"/>
      </w:pPr>
      <w:r>
        <w:t>6) Back out changes (before committing)</w:t>
      </w:r>
    </w:p>
    <w:p>
      <w:r>
        <w:t>• Discard a file’s local edits: Source Control → right-click file → Discard Changes.</w:t>
      </w:r>
    </w:p>
    <w:p>
      <w:r>
        <w:t xml:space="preserve">  CLI:</w:t>
      </w:r>
    </w:p>
    <w:p>
      <w:pPr>
        <w:ind w:left="360"/>
      </w:pPr>
      <w:r>
        <w:rPr>
          <w:rFonts w:ascii="Consolas" w:hAnsi="Consolas" w:eastAsia="Consolas"/>
          <w:sz w:val="20"/>
        </w:rPr>
        <w:t>git restore path/to/file</w:t>
        <w:br/>
      </w:r>
    </w:p>
    <w:p>
      <w:r>
        <w:t>• Undo staged (but uncommitted) changes: unstage in Source Control, or CLI:</w:t>
      </w:r>
    </w:p>
    <w:p>
      <w:pPr>
        <w:ind w:left="360"/>
      </w:pPr>
      <w:r>
        <w:rPr>
          <w:rFonts w:ascii="Consolas" w:hAnsi="Consolas" w:eastAsia="Consolas"/>
          <w:sz w:val="20"/>
        </w:rPr>
        <w:t>git restore --staged path</w:t>
        <w:br/>
      </w:r>
    </w:p>
    <w:p>
      <w:pPr>
        <w:pStyle w:val="Heading1"/>
      </w:pPr>
      <w:r>
        <w:t>7) Park work temporarily (stash)</w:t>
      </w:r>
    </w:p>
    <w:p>
      <w:r>
        <w:t>Have uncommitted work you want to shelve?</w:t>
      </w:r>
    </w:p>
    <w:p>
      <w:r>
        <w:t>• VS Code: Source Control … menu → Stash → Stash All; later Apply Latest.</w:t>
      </w:r>
    </w:p>
    <w:p>
      <w:r>
        <w:t>• CLI:</w:t>
      </w:r>
    </w:p>
    <w:p>
      <w:pPr>
        <w:ind w:left="360"/>
      </w:pPr>
      <w:r>
        <w:rPr>
          <w:rFonts w:ascii="Consolas" w:hAnsi="Consolas" w:eastAsia="Consolas"/>
          <w:sz w:val="20"/>
        </w:rPr>
        <w:t>git stash</w:t>
        <w:br/>
      </w:r>
      <w:r>
        <w:rPr>
          <w:rFonts w:ascii="Consolas" w:hAnsi="Consolas" w:eastAsia="Consolas"/>
          <w:sz w:val="20"/>
        </w:rPr>
        <w:t>git stash apply</w:t>
        <w:br/>
      </w:r>
    </w:p>
    <w:p>
      <w:pPr>
        <w:pStyle w:val="Heading1"/>
      </w:pPr>
      <w:r>
        <w:t>8) Keep the repo clean (.gitignore)</w:t>
      </w:r>
    </w:p>
    <w:p>
      <w:r>
        <w:t>Avoid tracking build outputs and IDE clutter. For PlatformIO/embedded workflows:</w:t>
      </w:r>
    </w:p>
    <w:p>
      <w:pPr>
        <w:ind w:left="360"/>
      </w:pPr>
      <w:r>
        <w:rPr>
          <w:rFonts w:ascii="Consolas" w:hAnsi="Consolas" w:eastAsia="Consolas"/>
          <w:sz w:val="20"/>
        </w:rPr>
        <w:t># VS Code</w:t>
        <w:br/>
      </w:r>
      <w:r>
        <w:rPr>
          <w:rFonts w:ascii="Consolas" w:hAnsi="Consolas" w:eastAsia="Consolas"/>
          <w:sz w:val="20"/>
        </w:rPr>
        <w:t>.vscode/</w:t>
        <w:br/>
      </w:r>
      <w:r>
        <w:rPr>
          <w:rFonts w:ascii="Consolas" w:hAnsi="Consolas" w:eastAsia="Consolas"/>
          <w:sz w:val="20"/>
        </w:rPr>
        <w:t>.history/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# PlatformIO / builds</w:t>
        <w:br/>
      </w:r>
      <w:r>
        <w:rPr>
          <w:rFonts w:ascii="Consolas" w:hAnsi="Consolas" w:eastAsia="Consolas"/>
          <w:sz w:val="20"/>
        </w:rPr>
        <w:t>.pio/</w:t>
        <w:br/>
      </w:r>
      <w:r>
        <w:rPr>
          <w:rFonts w:ascii="Consolas" w:hAnsi="Consolas" w:eastAsia="Consolas"/>
          <w:sz w:val="20"/>
        </w:rPr>
        <w:t>build/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# OS junk</w:t>
        <w:br/>
      </w:r>
      <w:r>
        <w:rPr>
          <w:rFonts w:ascii="Consolas" w:hAnsi="Consolas" w:eastAsia="Consolas"/>
          <w:sz w:val="20"/>
        </w:rPr>
        <w:t>.DS_Store</w:t>
        <w:br/>
      </w:r>
      <w:r>
        <w:rPr>
          <w:rFonts w:ascii="Consolas" w:hAnsi="Consolas" w:eastAsia="Consolas"/>
          <w:sz w:val="20"/>
        </w:rPr>
        <w:t>Thumbs.db</w:t>
        <w:br/>
      </w:r>
    </w:p>
    <w:p>
      <w:r>
        <w:t>If something noisy was already added:</w:t>
      </w:r>
    </w:p>
    <w:p>
      <w:pPr>
        <w:ind w:left="360"/>
      </w:pPr>
      <w:r>
        <w:rPr>
          <w:rFonts w:ascii="Consolas" w:hAnsi="Consolas" w:eastAsia="Consolas"/>
          <w:sz w:val="20"/>
        </w:rPr>
        <w:t>git rm -r --cached .pio .vscode .history build</w:t>
        <w:br/>
      </w:r>
      <w:r>
        <w:rPr>
          <w:rFonts w:ascii="Consolas" w:hAnsi="Consolas" w:eastAsia="Consolas"/>
          <w:sz w:val="20"/>
        </w:rPr>
        <w:t>git add -A</w:t>
        <w:br/>
      </w:r>
      <w:r>
        <w:rPr>
          <w:rFonts w:ascii="Consolas" w:hAnsi="Consolas" w:eastAsia="Consolas"/>
          <w:sz w:val="20"/>
        </w:rPr>
        <w:t>git commit -m "Stop tracking generated files"</w:t>
        <w:br/>
      </w:r>
    </w:p>
    <w:p>
      <w:pPr>
        <w:pStyle w:val="Heading1"/>
      </w:pPr>
      <w:r>
        <w:t>9) Checkpoint checklist (use before risky edits)</w:t>
      </w:r>
    </w:p>
    <w:p>
      <w:r>
        <w:t>1. Save All (Ctrl+K, S).</w:t>
      </w:r>
    </w:p>
    <w:p>
      <w:r>
        <w:t>2. Stage All → verify Changes is empty.</w:t>
      </w:r>
    </w:p>
    <w:p>
      <w:r>
        <w:t>3. Commit with a clear message.</w:t>
      </w:r>
    </w:p>
    <w:p>
      <w:r>
        <w:t>4. Create/confirm a branch for the work at hand.</w:t>
      </w:r>
    </w:p>
    <w:p>
      <w:r>
        <w:t>5. Iterate in small commits.</w:t>
      </w:r>
    </w:p>
    <w:p>
      <w:pPr>
        <w:pStyle w:val="Heading1"/>
      </w:pPr>
      <w:r>
        <w:t>10) Quick mapping: VS Code UI ↔ CLI</w:t>
      </w:r>
    </w:p>
    <w:p>
      <w:r>
        <w:t xml:space="preserve">• </w:t>
      </w:r>
      <w:r>
        <w:rPr>
          <w:b/>
        </w:rPr>
        <w:t xml:space="preserve">Initialize repo → </w:t>
      </w:r>
      <w:r>
        <w:rPr>
          <w:rFonts w:ascii="Consolas" w:hAnsi="Consolas" w:eastAsia="Consolas"/>
        </w:rPr>
        <w:t>git init</w:t>
      </w:r>
    </w:p>
    <w:p>
      <w:r>
        <w:t xml:space="preserve">• </w:t>
      </w:r>
      <w:r>
        <w:rPr>
          <w:b/>
        </w:rPr>
        <w:t xml:space="preserve">Stage file / all → </w:t>
      </w:r>
      <w:r>
        <w:rPr>
          <w:rFonts w:ascii="Consolas" w:hAnsi="Consolas" w:eastAsia="Consolas"/>
        </w:rPr>
        <w:t>git add file  |  git add -A</w:t>
      </w:r>
    </w:p>
    <w:p>
      <w:r>
        <w:t xml:space="preserve">• </w:t>
      </w:r>
      <w:r>
        <w:rPr>
          <w:b/>
        </w:rPr>
        <w:t xml:space="preserve">Commit → </w:t>
      </w:r>
      <w:r>
        <w:rPr>
          <w:rFonts w:ascii="Consolas" w:hAnsi="Consolas" w:eastAsia="Consolas"/>
        </w:rPr>
        <w:t>git commit -m "msg"</w:t>
      </w:r>
    </w:p>
    <w:p>
      <w:r>
        <w:t xml:space="preserve">• </w:t>
      </w:r>
      <w:r>
        <w:rPr>
          <w:b/>
        </w:rPr>
        <w:t xml:space="preserve">New branch → </w:t>
      </w:r>
      <w:r>
        <w:rPr>
          <w:rFonts w:ascii="Consolas" w:hAnsi="Consolas" w:eastAsia="Consolas"/>
        </w:rPr>
        <w:t>git switch -c name</w:t>
      </w:r>
    </w:p>
    <w:p>
      <w:r>
        <w:t xml:space="preserve">• </w:t>
      </w:r>
      <w:r>
        <w:rPr>
          <w:b/>
        </w:rPr>
        <w:t xml:space="preserve">Switch branch → </w:t>
      </w:r>
      <w:r>
        <w:rPr>
          <w:rFonts w:ascii="Consolas" w:hAnsi="Consolas" w:eastAsia="Consolas"/>
        </w:rPr>
        <w:t>git switch name</w:t>
      </w:r>
    </w:p>
    <w:p>
      <w:r>
        <w:t xml:space="preserve">• </w:t>
      </w:r>
      <w:r>
        <w:rPr>
          <w:b/>
        </w:rPr>
        <w:t xml:space="preserve">Merge → </w:t>
      </w:r>
      <w:r>
        <w:rPr>
          <w:rFonts w:ascii="Consolas" w:hAnsi="Consolas" w:eastAsia="Consolas"/>
        </w:rPr>
        <w:t>git merge other-branch</w:t>
      </w:r>
    </w:p>
    <w:p>
      <w:r>
        <w:t xml:space="preserve">• </w:t>
      </w:r>
      <w:r>
        <w:rPr>
          <w:b/>
        </w:rPr>
        <w:t xml:space="preserve">Discard file changes → </w:t>
      </w:r>
      <w:r>
        <w:rPr>
          <w:rFonts w:ascii="Consolas" w:hAnsi="Consolas" w:eastAsia="Consolas"/>
        </w:rPr>
        <w:t>git restore file</w:t>
      </w:r>
    </w:p>
    <w:p>
      <w:r>
        <w:t xml:space="preserve">• </w:t>
      </w:r>
      <w:r>
        <w:rPr>
          <w:b/>
        </w:rPr>
        <w:t xml:space="preserve">Stash / apply → </w:t>
      </w:r>
      <w:r>
        <w:rPr>
          <w:rFonts w:ascii="Consolas" w:hAnsi="Consolas" w:eastAsia="Consolas"/>
        </w:rPr>
        <w:t>git stash  |  git stash apply</w:t>
      </w:r>
    </w:p>
    <w:p>
      <w:r>
        <w:t xml:space="preserve">• </w:t>
      </w:r>
      <w:r>
        <w:rPr>
          <w:b/>
        </w:rPr>
        <w:t xml:space="preserve">Last commit view → </w:t>
      </w:r>
      <w:r>
        <w:rPr>
          <w:rFonts w:ascii="Consolas" w:hAnsi="Consolas" w:eastAsia="Consolas"/>
        </w:rPr>
        <w:t>git log --oneline -1</w:t>
      </w:r>
    </w:p>
    <w:p>
      <w:pPr>
        <w:pStyle w:val="Heading1"/>
      </w:pPr>
      <w:r>
        <w:t>Technical Glossary (fast reference)</w:t>
      </w:r>
    </w:p>
    <w:p>
      <w:r>
        <w:rPr>
          <w:b/>
        </w:rPr>
        <w:t xml:space="preserve">Repository (repo): </w:t>
      </w:r>
      <w:r>
        <w:t>The versioned project folder tracked by Git. Contains a hidden .git directory that stores history and metadata.</w:t>
      </w:r>
    </w:p>
    <w:p>
      <w:r>
        <w:rPr>
          <w:b/>
        </w:rPr>
        <w:t xml:space="preserve">Working Tree: </w:t>
      </w:r>
      <w:r>
        <w:t>Your current files on disk—the editable state you see in VS Code.</w:t>
      </w:r>
    </w:p>
    <w:p>
      <w:r>
        <w:rPr>
          <w:b/>
        </w:rPr>
        <w:t xml:space="preserve">Index / Staging Area: </w:t>
      </w:r>
      <w:r>
        <w:t>A holding area for changes selected for the next commit. Only staged content is included when you commit.</w:t>
      </w:r>
    </w:p>
    <w:p>
      <w:r>
        <w:rPr>
          <w:b/>
        </w:rPr>
        <w:t xml:space="preserve">Stage: </w:t>
      </w:r>
      <w:r>
        <w:t>The act of adding modifications to the index. In VS Code, clicking + next to a file.</w:t>
      </w:r>
    </w:p>
    <w:p>
      <w:r>
        <w:rPr>
          <w:b/>
        </w:rPr>
        <w:t xml:space="preserve">Commit: </w:t>
      </w:r>
      <w:r>
        <w:t>A permanent snapshot of the staged state, with a message and metadata (author, timestamp). Think “checkpoint”.</w:t>
      </w:r>
    </w:p>
    <w:p>
      <w:r>
        <w:rPr>
          <w:b/>
        </w:rPr>
        <w:t xml:space="preserve">Branch: </w:t>
      </w:r>
      <w:r>
        <w:t>A named pointer to a line of commits. Lets you develop features in isolation (e.g., main, feature/xyz).</w:t>
      </w:r>
    </w:p>
    <w:p>
      <w:r>
        <w:rPr>
          <w:b/>
        </w:rPr>
        <w:t xml:space="preserve">HEAD: </w:t>
      </w:r>
      <w:r>
        <w:t>Your current position (the commit your working tree/branch is based on). Typically points to the latest commit of the checked-out branch.</w:t>
      </w:r>
    </w:p>
    <w:p>
      <w:r>
        <w:rPr>
          <w:b/>
        </w:rPr>
        <w:t xml:space="preserve">Diff: </w:t>
      </w:r>
      <w:r>
        <w:t>The changes between two versions (e.g., working tree vs last commit). VS Code shows this in side-by-side “Open Changes”.</w:t>
      </w:r>
    </w:p>
    <w:p>
      <w:r>
        <w:rPr>
          <w:b/>
        </w:rPr>
        <w:t xml:space="preserve">Merge: </w:t>
      </w:r>
      <w:r>
        <w:t>Combine the history from another branch into the current one; resolves differences to produce a new commit.</w:t>
      </w:r>
    </w:p>
    <w:p>
      <w:r>
        <w:rPr>
          <w:b/>
        </w:rPr>
        <w:t xml:space="preserve">Rebase (advanced): </w:t>
      </w:r>
      <w:r>
        <w:t>Replay commits onto a new base to create a linear history. Optional—merge is usually sufficient early on.</w:t>
      </w:r>
    </w:p>
    <w:p>
      <w:r>
        <w:rPr>
          <w:b/>
        </w:rPr>
        <w:t xml:space="preserve">Stash: </w:t>
      </w:r>
      <w:r>
        <w:t>A temporary shelf for uncommitted changes so you can switch branches or pull without losing work.</w:t>
      </w:r>
    </w:p>
    <w:p>
      <w:r>
        <w:rPr>
          <w:b/>
        </w:rPr>
        <w:t xml:space="preserve">.gitignore: </w:t>
      </w:r>
      <w:r>
        <w:t>A file listing paths Git should not track (build outputs, IDE state, OS junk).</w:t>
      </w:r>
    </w:p>
    <w:p>
      <w:r>
        <w:rPr>
          <w:b/>
        </w:rPr>
        <w:t xml:space="preserve">Remote (optional): </w:t>
      </w:r>
      <w:r>
        <w:t>A server copy of your repo (e.g., on a service). Not required for local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